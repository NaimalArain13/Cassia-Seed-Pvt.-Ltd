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Vegetable Types and Basic Growing Information</w:t>
      </w:r>
    </w:p>
    <w:p>
      <w:r>
        <w:t>Note: Seasons vary by climate. Below are general guidelines for warm/subtropical regions such as Pakistan.</w:t>
      </w:r>
    </w:p>
    <w:p>
      <w:pPr>
        <w:pStyle w:val="Heading2"/>
      </w:pPr>
      <w:r>
        <w:t>Tomatoes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Common Use</w:t>
            </w:r>
          </w:p>
        </w:tc>
        <w:tc>
          <w:tcPr>
            <w:tcW w:type="dxa" w:w="2160"/>
          </w:tcPr>
          <w:p>
            <w:r>
              <w:t>Typical Season</w:t>
            </w:r>
          </w:p>
        </w:tc>
        <w:tc>
          <w:tcPr>
            <w:tcW w:type="dxa" w:w="2160"/>
          </w:tcPr>
          <w:p>
            <w:r>
              <w:t>Associated Region/Origin</w:t>
            </w:r>
          </w:p>
        </w:tc>
      </w:tr>
      <w:tr>
        <w:tc>
          <w:tcPr>
            <w:tcW w:type="dxa" w:w="2160"/>
          </w:tcPr>
          <w:p>
            <w:r>
              <w:t>Cherry</w:t>
            </w:r>
          </w:p>
        </w:tc>
        <w:tc>
          <w:tcPr>
            <w:tcW w:type="dxa" w:w="2160"/>
          </w:tcPr>
          <w:p>
            <w:r>
              <w:t>Salads/snacks</w:t>
            </w:r>
          </w:p>
        </w:tc>
        <w:tc>
          <w:tcPr>
            <w:tcW w:type="dxa" w:w="2160"/>
          </w:tcPr>
          <w:p>
            <w:r>
              <w:t>Cool to mild season; autumn-spring</w:t>
            </w:r>
          </w:p>
        </w:tc>
        <w:tc>
          <w:tcPr>
            <w:tcW w:type="dxa" w:w="2160"/>
          </w:tcPr>
          <w:p>
            <w:r>
              <w:t>Origin: Andes/South America</w:t>
            </w:r>
          </w:p>
        </w:tc>
      </w:tr>
      <w:tr>
        <w:tc>
          <w:tcPr>
            <w:tcW w:type="dxa" w:w="2160"/>
          </w:tcPr>
          <w:p>
            <w:r>
              <w:t>Grape</w:t>
            </w:r>
          </w:p>
        </w:tc>
        <w:tc>
          <w:tcPr>
            <w:tcW w:type="dxa" w:w="2160"/>
          </w:tcPr>
          <w:p>
            <w:r>
              <w:t>Fresh eating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Commercial worldwide</w:t>
            </w:r>
          </w:p>
        </w:tc>
      </w:tr>
      <w:tr>
        <w:tc>
          <w:tcPr>
            <w:tcW w:type="dxa" w:w="2160"/>
          </w:tcPr>
          <w:p>
            <w:r>
              <w:t>Roma</w:t>
            </w:r>
          </w:p>
        </w:tc>
        <w:tc>
          <w:tcPr>
            <w:tcW w:type="dxa" w:w="2160"/>
          </w:tcPr>
          <w:p>
            <w:r>
              <w:t>Sauce/paste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Italy-style cultivar</w:t>
            </w:r>
          </w:p>
        </w:tc>
      </w:tr>
      <w:tr>
        <w:tc>
          <w:tcPr>
            <w:tcW w:type="dxa" w:w="2160"/>
          </w:tcPr>
          <w:p>
            <w:r>
              <w:t>Green (unripe)</w:t>
            </w:r>
          </w:p>
        </w:tc>
        <w:tc>
          <w:tcPr>
            <w:tcW w:type="dxa" w:w="2160"/>
          </w:tcPr>
          <w:p>
            <w:r>
              <w:t>Pickles/cooking</w:t>
            </w:r>
          </w:p>
        </w:tc>
        <w:tc>
          <w:tcPr>
            <w:tcW w:type="dxa" w:w="2160"/>
          </w:tcPr>
          <w:p>
            <w:r>
              <w:t>Same as tomato</w:t>
            </w:r>
          </w:p>
        </w:tc>
        <w:tc>
          <w:tcPr>
            <w:tcW w:type="dxa" w:w="2160"/>
          </w:tcPr>
          <w:p>
            <w:r>
              <w:t>Not separate species</w:t>
            </w:r>
          </w:p>
        </w:tc>
      </w:tr>
      <w:tr>
        <w:tc>
          <w:tcPr>
            <w:tcW w:type="dxa" w:w="2160"/>
          </w:tcPr>
          <w:p>
            <w:r>
              <w:t>Beefsteak</w:t>
            </w:r>
          </w:p>
        </w:tc>
        <w:tc>
          <w:tcPr>
            <w:tcW w:type="dxa" w:w="2160"/>
          </w:tcPr>
          <w:p>
            <w:r>
              <w:t>Slicing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Cocktail</w:t>
            </w:r>
          </w:p>
        </w:tc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Campari</w:t>
            </w:r>
          </w:p>
        </w:tc>
        <w:tc>
          <w:tcPr>
            <w:tcW w:type="dxa" w:w="2160"/>
          </w:tcPr>
          <w:p>
            <w:r>
              <w:t>Premium fresh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Hybrid type</w:t>
            </w:r>
          </w:p>
        </w:tc>
      </w:tr>
      <w:tr>
        <w:tc>
          <w:tcPr>
            <w:tcW w:type="dxa" w:w="2160"/>
          </w:tcPr>
          <w:p>
            <w:r>
              <w:t>Heirloom</w:t>
            </w:r>
          </w:p>
        </w:tc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Traditional varieties</w:t>
            </w:r>
          </w:p>
        </w:tc>
      </w:tr>
      <w:tr>
        <w:tc>
          <w:tcPr>
            <w:tcW w:type="dxa" w:w="2160"/>
          </w:tcPr>
          <w:p>
            <w:r>
              <w:t>San Marzano</w:t>
            </w:r>
          </w:p>
        </w:tc>
        <w:tc>
          <w:tcPr>
            <w:tcW w:type="dxa" w:w="2160"/>
          </w:tcPr>
          <w:p>
            <w:r>
              <w:t>Sauces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Italy</w:t>
            </w:r>
          </w:p>
        </w:tc>
      </w:tr>
      <w:tr>
        <w:tc>
          <w:tcPr>
            <w:tcW w:type="dxa" w:w="2160"/>
          </w:tcPr>
          <w:p>
            <w:r>
              <w:t>Plum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Yellow</w:t>
            </w:r>
          </w:p>
        </w:tc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Autumn-spring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Camone</w:t>
            </w:r>
          </w:p>
        </w:tc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Cool season</w:t>
            </w:r>
          </w:p>
        </w:tc>
        <w:tc>
          <w:tcPr>
            <w:tcW w:type="dxa" w:w="2160"/>
          </w:tcPr>
          <w:p>
            <w:r>
              <w:t>Sardinia/Italy</w:t>
            </w:r>
          </w:p>
        </w:tc>
      </w:tr>
    </w:tbl>
    <w:p>
      <w:pPr>
        <w:pStyle w:val="Heading2"/>
      </w:pPr>
      <w:r>
        <w:t>Eggplants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Common Use</w:t>
            </w:r>
          </w:p>
        </w:tc>
        <w:tc>
          <w:tcPr>
            <w:tcW w:type="dxa" w:w="2160"/>
          </w:tcPr>
          <w:p>
            <w:r>
              <w:t>Typical Season</w:t>
            </w:r>
          </w:p>
        </w:tc>
        <w:tc>
          <w:tcPr>
            <w:tcW w:type="dxa" w:w="2160"/>
          </w:tcPr>
          <w:p>
            <w:r>
              <w:t>Associated Region/Origin</w:t>
            </w:r>
          </w:p>
        </w:tc>
      </w:tr>
      <w:tr>
        <w:tc>
          <w:tcPr>
            <w:tcW w:type="dxa" w:w="2160"/>
          </w:tcPr>
          <w:p>
            <w:r>
              <w:t>Japanese</w:t>
            </w:r>
          </w:p>
        </w:tc>
        <w:tc>
          <w:tcPr>
            <w:tcW w:type="dxa" w:w="2160"/>
          </w:tcPr>
          <w:p>
            <w:r>
              <w:t>Stir fry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Japan</w:t>
            </w:r>
          </w:p>
        </w:tc>
      </w:tr>
      <w:tr>
        <w:tc>
          <w:tcPr>
            <w:tcW w:type="dxa" w:w="2160"/>
          </w:tcPr>
          <w:p>
            <w:r>
              <w:t>Graffiti</w:t>
            </w:r>
          </w:p>
        </w:tc>
        <w:tc>
          <w:tcPr>
            <w:tcW w:type="dxa" w:w="2160"/>
          </w:tcPr>
          <w:p>
            <w:r>
              <w:t>Grilling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Mediterranean</w:t>
            </w:r>
          </w:p>
        </w:tc>
      </w:tr>
      <w:tr>
        <w:tc>
          <w:tcPr>
            <w:tcW w:type="dxa" w:w="2160"/>
          </w:tcPr>
          <w:p>
            <w:r>
              <w:t>Italian</w:t>
            </w:r>
          </w:p>
        </w:tc>
        <w:tc>
          <w:tcPr>
            <w:tcW w:type="dxa" w:w="2160"/>
          </w:tcPr>
          <w:p>
            <w:r>
              <w:t>General cooking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Italy</w:t>
            </w:r>
          </w:p>
        </w:tc>
      </w:tr>
      <w:tr>
        <w:tc>
          <w:tcPr>
            <w:tcW w:type="dxa" w:w="2160"/>
          </w:tcPr>
          <w:p>
            <w:r>
              <w:t>Indian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</w:tr>
      <w:tr>
        <w:tc>
          <w:tcPr>
            <w:tcW w:type="dxa" w:w="2160"/>
          </w:tcPr>
          <w:p>
            <w:r>
              <w:t>Turkish Orange</w:t>
            </w:r>
          </w:p>
        </w:tc>
        <w:tc>
          <w:tcPr>
            <w:tcW w:type="dxa" w:w="2160"/>
          </w:tcPr>
          <w:p>
            <w:r>
              <w:t>Stuffing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Turkey</w:t>
            </w:r>
          </w:p>
        </w:tc>
      </w:tr>
      <w:tr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Regional dishes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</w:tr>
      <w:tr>
        <w:tc>
          <w:tcPr>
            <w:tcW w:type="dxa" w:w="2160"/>
          </w:tcPr>
          <w:p>
            <w:r>
              <w:t>Casper (White)</w:t>
            </w:r>
          </w:p>
        </w:tc>
        <w:tc>
          <w:tcPr>
            <w:tcW w:type="dxa" w:w="2160"/>
          </w:tcPr>
          <w:p>
            <w:r>
              <w:t>Roasting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Specialty</w:t>
            </w:r>
          </w:p>
        </w:tc>
      </w:tr>
      <w:tr>
        <w:tc>
          <w:tcPr>
            <w:tcW w:type="dxa" w:w="2160"/>
          </w:tcPr>
          <w:p>
            <w:r>
              <w:t>Thai Long Green</w:t>
            </w:r>
          </w:p>
        </w:tc>
        <w:tc>
          <w:tcPr>
            <w:tcW w:type="dxa" w:w="2160"/>
          </w:tcPr>
          <w:p>
            <w:r>
              <w:t>Thai cuisine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Thailand</w:t>
            </w:r>
          </w:p>
        </w:tc>
      </w:tr>
      <w:tr>
        <w:tc>
          <w:tcPr>
            <w:tcW w:type="dxa" w:w="2160"/>
          </w:tcPr>
          <w:p>
            <w:r>
              <w:t>Tango (White)</w:t>
            </w:r>
          </w:p>
        </w:tc>
        <w:tc>
          <w:tcPr>
            <w:tcW w:type="dxa" w:w="2160"/>
          </w:tcPr>
          <w:p>
            <w:r>
              <w:t>Grilling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Specialty</w:t>
            </w:r>
          </w:p>
        </w:tc>
      </w:tr>
      <w:tr>
        <w:tc>
          <w:tcPr>
            <w:tcW w:type="dxa" w:w="2160"/>
          </w:tcPr>
          <w:p>
            <w:r>
              <w:t>Rosa Bianca</w:t>
            </w:r>
          </w:p>
        </w:tc>
        <w:tc>
          <w:tcPr>
            <w:tcW w:type="dxa" w:w="2160"/>
          </w:tcPr>
          <w:p>
            <w:r>
              <w:t>Roasting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Italy</w:t>
            </w:r>
          </w:p>
        </w:tc>
      </w:tr>
      <w:tr>
        <w:tc>
          <w:tcPr>
            <w:tcW w:type="dxa" w:w="2160"/>
          </w:tcPr>
          <w:p>
            <w:r>
              <w:t>Indian Round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</w:tr>
      <w:tr>
        <w:tc>
          <w:tcPr>
            <w:tcW w:type="dxa" w:w="2160"/>
          </w:tcPr>
          <w:p>
            <w:r>
              <w:t>Long Purple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Mediterranean</w:t>
            </w:r>
          </w:p>
        </w:tc>
      </w:tr>
      <w:tr>
        <w:tc>
          <w:tcPr>
            <w:tcW w:type="dxa" w:w="2160"/>
          </w:tcPr>
          <w:p>
            <w:r>
              <w:t>Brinjal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South Asia</w:t>
            </w:r>
          </w:p>
        </w:tc>
      </w:tr>
      <w:tr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Roasting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</w:tr>
      <w:tr>
        <w:tc>
          <w:tcPr>
            <w:tcW w:type="dxa" w:w="2160"/>
          </w:tcPr>
          <w:p>
            <w:r>
              <w:t>Kurume Long</w:t>
            </w:r>
          </w:p>
        </w:tc>
        <w:tc>
          <w:tcPr>
            <w:tcW w:type="dxa" w:w="2160"/>
          </w:tcPr>
          <w:p>
            <w:r>
              <w:t>Asian dishes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Japan</w:t>
            </w:r>
          </w:p>
        </w:tc>
      </w:tr>
      <w:tr>
        <w:tc>
          <w:tcPr>
            <w:tcW w:type="dxa" w:w="2160"/>
          </w:tcPr>
          <w:p>
            <w:r>
              <w:t>Green Thai</w:t>
            </w:r>
          </w:p>
        </w:tc>
        <w:tc>
          <w:tcPr>
            <w:tcW w:type="dxa" w:w="2160"/>
          </w:tcPr>
          <w:p>
            <w:r>
              <w:t>Thai cuisine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Thailand</w:t>
            </w:r>
          </w:p>
        </w:tc>
      </w:tr>
      <w:tr>
        <w:tc>
          <w:tcPr>
            <w:tcW w:type="dxa" w:w="2160"/>
          </w:tcPr>
          <w:p>
            <w:r>
              <w:t>Indian Green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</w:tr>
      <w:tr>
        <w:tc>
          <w:tcPr>
            <w:tcW w:type="dxa" w:w="2160"/>
          </w:tcPr>
          <w:p>
            <w:r>
              <w:t>Fairy Tale</w:t>
            </w:r>
          </w:p>
        </w:tc>
        <w:tc>
          <w:tcPr>
            <w:tcW w:type="dxa" w:w="2160"/>
          </w:tcPr>
          <w:p>
            <w:r>
              <w:t>Grilling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</w:tr>
      <w:tr>
        <w:tc>
          <w:tcPr>
            <w:tcW w:type="dxa" w:w="2160"/>
          </w:tcPr>
          <w:p>
            <w:r>
              <w:t>African</w:t>
            </w:r>
          </w:p>
        </w:tc>
        <w:tc>
          <w:tcPr>
            <w:tcW w:type="dxa" w:w="2160"/>
          </w:tcPr>
          <w:p>
            <w:r>
              <w:t>Regional dishes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Africa</w:t>
            </w:r>
          </w:p>
        </w:tc>
      </w:tr>
      <w:tr>
        <w:tc>
          <w:tcPr>
            <w:tcW w:type="dxa" w:w="2160"/>
          </w:tcPr>
          <w:p>
            <w:r>
              <w:t>Kurume</w:t>
            </w:r>
          </w:p>
        </w:tc>
        <w:tc>
          <w:tcPr>
            <w:tcW w:type="dxa" w:w="2160"/>
          </w:tcPr>
          <w:p>
            <w:r>
              <w:t>Japanese dishes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Japan</w:t>
            </w:r>
          </w:p>
        </w:tc>
      </w:tr>
    </w:tbl>
    <w:p>
      <w:pPr>
        <w:pStyle w:val="Heading2"/>
      </w:pPr>
      <w:r>
        <w:t>Peppers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Common Use</w:t>
            </w:r>
          </w:p>
        </w:tc>
        <w:tc>
          <w:tcPr>
            <w:tcW w:type="dxa" w:w="2160"/>
          </w:tcPr>
          <w:p>
            <w:r>
              <w:t>Typical Season</w:t>
            </w:r>
          </w:p>
        </w:tc>
        <w:tc>
          <w:tcPr>
            <w:tcW w:type="dxa" w:w="2160"/>
          </w:tcPr>
          <w:p>
            <w:r>
              <w:t>Associated Region/Origin</w:t>
            </w:r>
          </w:p>
        </w:tc>
      </w:tr>
      <w:tr>
        <w:tc>
          <w:tcPr>
            <w:tcW w:type="dxa" w:w="2160"/>
          </w:tcPr>
          <w:p>
            <w:r>
              <w:t>Banana</w:t>
            </w:r>
          </w:p>
        </w:tc>
        <w:tc>
          <w:tcPr>
            <w:tcW w:type="dxa" w:w="2160"/>
          </w:tcPr>
          <w:p>
            <w:r>
              <w:t>Pickling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Americas</w:t>
            </w:r>
          </w:p>
        </w:tc>
      </w:tr>
      <w:tr>
        <w:tc>
          <w:tcPr>
            <w:tcW w:type="dxa" w:w="2160"/>
          </w:tcPr>
          <w:p>
            <w:r>
              <w:t>Chilli</w:t>
            </w:r>
          </w:p>
        </w:tc>
        <w:tc>
          <w:tcPr>
            <w:tcW w:type="dxa" w:w="2160"/>
          </w:tcPr>
          <w:p>
            <w:r>
              <w:t>Spice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Tabasco</w:t>
            </w:r>
          </w:p>
        </w:tc>
        <w:tc>
          <w:tcPr>
            <w:tcW w:type="dxa" w:w="2160"/>
          </w:tcPr>
          <w:p>
            <w:r>
              <w:t>Sauce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Mexico</w:t>
            </w:r>
          </w:p>
        </w:tc>
      </w:tr>
      <w:tr>
        <w:tc>
          <w:tcPr>
            <w:tcW w:type="dxa" w:w="2160"/>
          </w:tcPr>
          <w:p>
            <w:r>
              <w:t>Rocoto</w:t>
            </w:r>
          </w:p>
        </w:tc>
        <w:tc>
          <w:tcPr>
            <w:tcW w:type="dxa" w:w="2160"/>
          </w:tcPr>
          <w:p>
            <w:r>
              <w:t>Hot pepper</w:t>
            </w:r>
          </w:p>
        </w:tc>
        <w:tc>
          <w:tcPr>
            <w:tcW w:type="dxa" w:w="2160"/>
          </w:tcPr>
          <w:p>
            <w:r>
              <w:t>Cool highlands</w:t>
            </w:r>
          </w:p>
        </w:tc>
        <w:tc>
          <w:tcPr>
            <w:tcW w:type="dxa" w:w="2160"/>
          </w:tcPr>
          <w:p>
            <w:r>
              <w:t>South America</w:t>
            </w:r>
          </w:p>
        </w:tc>
      </w:tr>
      <w:tr>
        <w:tc>
          <w:tcPr>
            <w:tcW w:type="dxa" w:w="2160"/>
          </w:tcPr>
          <w:p>
            <w:r>
              <w:t>Ghost</w:t>
            </w:r>
          </w:p>
        </w:tc>
        <w:tc>
          <w:tcPr>
            <w:tcW w:type="dxa" w:w="2160"/>
          </w:tcPr>
          <w:p>
            <w:r>
              <w:t>Very hot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</w:tr>
      <w:tr>
        <w:tc>
          <w:tcPr>
            <w:tcW w:type="dxa" w:w="2160"/>
          </w:tcPr>
          <w:p>
            <w:r>
              <w:t>Cherry</w:t>
            </w:r>
          </w:p>
        </w:tc>
        <w:tc>
          <w:tcPr>
            <w:tcW w:type="dxa" w:w="2160"/>
          </w:tcPr>
          <w:p>
            <w:r>
              <w:t>Stuffing/pickling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Fresno</w:t>
            </w:r>
          </w:p>
        </w:tc>
        <w:tc>
          <w:tcPr>
            <w:tcW w:type="dxa" w:w="2160"/>
          </w:tcPr>
          <w:p>
            <w:r>
              <w:t>Salsa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USA</w:t>
            </w:r>
          </w:p>
        </w:tc>
      </w:tr>
      <w:tr>
        <w:tc>
          <w:tcPr>
            <w:tcW w:type="dxa" w:w="2160"/>
          </w:tcPr>
          <w:p>
            <w:r>
              <w:t>Habanero</w:t>
            </w:r>
          </w:p>
        </w:tc>
        <w:tc>
          <w:tcPr>
            <w:tcW w:type="dxa" w:w="2160"/>
          </w:tcPr>
          <w:p>
            <w:r>
              <w:t>Very hot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Caribbean</w:t>
            </w:r>
          </w:p>
        </w:tc>
      </w:tr>
      <w:tr>
        <w:tc>
          <w:tcPr>
            <w:tcW w:type="dxa" w:w="2160"/>
          </w:tcPr>
          <w:p>
            <w:r>
              <w:t>Serrano</w:t>
            </w:r>
          </w:p>
        </w:tc>
        <w:tc>
          <w:tcPr>
            <w:tcW w:type="dxa" w:w="2160"/>
          </w:tcPr>
          <w:p>
            <w:r>
              <w:t>Salsa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Mexico</w:t>
            </w:r>
          </w:p>
        </w:tc>
      </w:tr>
      <w:tr>
        <w:tc>
          <w:tcPr>
            <w:tcW w:type="dxa" w:w="2160"/>
          </w:tcPr>
          <w:p>
            <w:r>
              <w:t>Cayenne</w:t>
            </w:r>
          </w:p>
        </w:tc>
        <w:tc>
          <w:tcPr>
            <w:tcW w:type="dxa" w:w="2160"/>
          </w:tcPr>
          <w:p>
            <w:r>
              <w:t>Dry spice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Bell</w:t>
            </w:r>
          </w:p>
        </w:tc>
        <w:tc>
          <w:tcPr>
            <w:tcW w:type="dxa" w:w="2160"/>
          </w:tcPr>
          <w:p>
            <w:r>
              <w:t>Fresh/cooking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</w:tr>
      <w:tr>
        <w:tc>
          <w:tcPr>
            <w:tcW w:type="dxa" w:w="2160"/>
          </w:tcPr>
          <w:p>
            <w:r>
              <w:t>Poblano</w:t>
            </w:r>
          </w:p>
        </w:tc>
        <w:tc>
          <w:tcPr>
            <w:tcW w:type="dxa" w:w="2160"/>
          </w:tcPr>
          <w:p>
            <w:r>
              <w:t>Stuffing</w:t>
            </w:r>
          </w:p>
        </w:tc>
        <w:tc>
          <w:tcPr>
            <w:tcW w:type="dxa" w:w="2160"/>
          </w:tcPr>
          <w:p>
            <w:r>
              <w:t>Warm season</w:t>
            </w:r>
          </w:p>
        </w:tc>
        <w:tc>
          <w:tcPr>
            <w:tcW w:type="dxa" w:w="2160"/>
          </w:tcPr>
          <w:p>
            <w:r>
              <w:t>Mexico</w:t>
            </w:r>
          </w:p>
        </w:tc>
      </w:tr>
    </w:tbl>
    <w:p>
      <w:pPr>
        <w:pStyle w:val="Heading2"/>
      </w:pPr>
      <w:r>
        <w:t>Gourds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Common Use</w:t>
            </w:r>
          </w:p>
        </w:tc>
        <w:tc>
          <w:tcPr>
            <w:tcW w:type="dxa" w:w="2160"/>
          </w:tcPr>
          <w:p>
            <w:r>
              <w:t>Typical Season</w:t>
            </w:r>
          </w:p>
        </w:tc>
        <w:tc>
          <w:tcPr>
            <w:tcW w:type="dxa" w:w="2160"/>
          </w:tcPr>
          <w:p>
            <w:r>
              <w:t>Associated Region/Origin</w:t>
            </w:r>
          </w:p>
        </w:tc>
      </w:tr>
      <w:tr>
        <w:tc>
          <w:tcPr>
            <w:tcW w:type="dxa" w:w="2160"/>
          </w:tcPr>
          <w:p>
            <w:r>
              <w:t>Bottle Gourd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South Asia</w:t>
            </w:r>
          </w:p>
        </w:tc>
      </w:tr>
      <w:tr>
        <w:tc>
          <w:tcPr>
            <w:tcW w:type="dxa" w:w="2160"/>
          </w:tcPr>
          <w:p>
            <w:r>
              <w:t>Ridge Gourd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</w:tr>
      <w:tr>
        <w:tc>
          <w:tcPr>
            <w:tcW w:type="dxa" w:w="2160"/>
          </w:tcPr>
          <w:p>
            <w:r>
              <w:t>Wax Gourd</w:t>
            </w:r>
          </w:p>
        </w:tc>
        <w:tc>
          <w:tcPr>
            <w:tcW w:type="dxa" w:w="2160"/>
          </w:tcPr>
          <w:p>
            <w:r>
              <w:t>Soups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East Asia</w:t>
            </w:r>
          </w:p>
        </w:tc>
      </w:tr>
      <w:tr>
        <w:tc>
          <w:tcPr>
            <w:tcW w:type="dxa" w:w="2160"/>
          </w:tcPr>
          <w:p>
            <w:r>
              <w:t>Bitter Gourd</w:t>
            </w:r>
          </w:p>
        </w:tc>
        <w:tc>
          <w:tcPr>
            <w:tcW w:type="dxa" w:w="2160"/>
          </w:tcPr>
          <w:p>
            <w:r>
              <w:t>Vegetable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</w:tr>
      <w:tr>
        <w:tc>
          <w:tcPr>
            <w:tcW w:type="dxa" w:w="2160"/>
          </w:tcPr>
          <w:p>
            <w:r>
              <w:t>Sponge Gourd</w:t>
            </w:r>
          </w:p>
        </w:tc>
        <w:tc>
          <w:tcPr>
            <w:tcW w:type="dxa" w:w="2160"/>
          </w:tcPr>
          <w:p>
            <w:r>
              <w:t>Cooking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</w:tr>
      <w:tr>
        <w:tc>
          <w:tcPr>
            <w:tcW w:type="dxa" w:w="2160"/>
          </w:tcPr>
          <w:p>
            <w:r>
              <w:t>Snake Gourd</w:t>
            </w:r>
          </w:p>
        </w:tc>
        <w:tc>
          <w:tcPr>
            <w:tcW w:type="dxa" w:w="2160"/>
          </w:tcPr>
          <w:p>
            <w:r>
              <w:t>Curries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South/Southeast Asia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